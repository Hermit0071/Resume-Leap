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ingFang SC" w:hAnsi="PingFang SC" w:eastAsia="PingFang SC"/>
          <w:b/>
          <w:sz w:val="42"/>
        </w:rPr>
        <w:t>测试学生</w:t>
      </w:r>
    </w:p>
    <w:p>
      <w:r>
        <w:rPr>
          <w:rFonts w:ascii="PingFang SC" w:hAnsi="PingFang SC" w:eastAsia="PingFang SC"/>
          <w:color w:val="1F4E79"/>
          <w:sz w:val="23"/>
        </w:rPr>
        <w:t>高中申请者</w:t>
      </w:r>
    </w:p>
    <w:p>
      <w:r>
        <w:rPr>
          <w:rFonts w:ascii="PingFang SC" w:hAnsi="PingFang SC" w:eastAsia="PingFang SC"/>
          <w:color w:val="4A4A4A"/>
          <w:sz w:val="20"/>
        </w:rPr>
        <w:t>示例中学 | test@example.com | 12345678 | 深圳 | portfolio.example.com</w:t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教育背景</w:t>
      </w:r>
    </w:p>
    <w:p>
      <w:pPr>
        <w:spacing w:after="0"/>
      </w:pPr>
      <w:r>
        <w:rPr>
          <w:rFonts w:ascii="PingFang SC" w:hAnsi="PingFang SC" w:eastAsia="PingFang SC"/>
          <w:b/>
          <w:sz w:val="22"/>
        </w:rPr>
        <w:t>示例中学</w:t>
      </w:r>
      <w:r>
        <w:rPr>
          <w:rFonts w:ascii="PingFang SC" w:hAnsi="PingFang SC" w:eastAsia="PingFang SC"/>
          <w:color w:val="555555"/>
          <w:sz w:val="21"/>
        </w:rPr>
        <w:t xml:space="preserve">  高中在读</w:t>
      </w:r>
      <w:r>
        <w:rPr>
          <w:rFonts w:ascii="PingFang SC" w:hAnsi="PingFang SC" w:eastAsia="PingFang SC"/>
          <w:color w:val="1F4E79"/>
          <w:sz w:val="20"/>
        </w:rPr>
        <w:t xml:space="preserve">   2023-至今</w:t>
      </w:r>
    </w:p>
    <w:p>
      <w:pPr>
        <w:spacing w:after="0"/>
        <w:ind w:left="170"/>
      </w:pPr>
      <w:r>
        <w:rPr>
          <w:rFonts w:ascii="PingFang SC" w:hAnsi="PingFang SC" w:eastAsia="PingFang SC"/>
          <w:color w:val="333333"/>
          <w:sz w:val="20"/>
        </w:rPr>
        <w:t>理科方向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0"/>
        </w:rPr>
        <w:t>年级前10%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0"/>
        </w:rPr>
        <w:t>数学和英语成绩突出</w:t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个人陈述亮点</w:t>
      </w:r>
    </w:p>
    <w:p>
      <w:pPr>
        <w:spacing w:after="120"/>
      </w:pPr>
      <w:r>
        <w:rPr>
          <w:rFonts w:ascii="PingFang SC" w:hAnsi="PingFang SC" w:eastAsia="PingFang SC"/>
          <w:sz w:val="21"/>
        </w:rPr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